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560" w:lineRule="exact"/>
        <w:jc w:val="center"/>
      </w:pPr>
      <w:r>
        <w:rPr>
          <w:rFonts w:ascii="Times New Roman" w:hAnsi="Times New Roman" w:eastAsia="黑体"/>
          <w:b/>
          <w:sz w:val="44"/>
        </w:rPr>
        <w:t>证据目录</w:t>
      </w:r>
    </w:p>
    <w:p>
      <w:pPr>
        <w:spacing w:line="240" w:lineRule="exact"/>
      </w:pPr>
    </w:p>
    <w:p>
      <w:pPr>
        <w:spacing w:line="360" w:lineRule="exact"/>
        <w:jc w:val="left"/>
      </w:pPr>
      <w:r>
        <w:rPr>
          <w:rFonts w:ascii="Times New Roman" w:hAnsi="Times New Roman" w:eastAsia="仿宋_GB2312"/>
          <w:sz w:val="23"/>
        </w:rPr>
        <w:t>提交人：〔必填：提交主体完整名称〕</w:t>
      </w:r>
    </w:p>
    <w:p>
      <w:pPr>
        <w:spacing w:line="360" w:lineRule="exact"/>
        <w:jc w:val="left"/>
      </w:pPr>
      <w:r>
        <w:rPr>
          <w:rFonts w:ascii="Times New Roman" w:hAnsi="Times New Roman" w:eastAsia="仿宋_GB2312"/>
          <w:sz w:val="23"/>
        </w:rPr>
        <w:t>相对方：〔如适用请填写：对方主体完整名称；无则删除本行〕</w:t>
      </w:r>
    </w:p>
    <w:p>
      <w:pPr>
        <w:spacing w:line="360" w:lineRule="exact"/>
        <w:jc w:val="left"/>
      </w:pPr>
      <w:r>
        <w:rPr>
          <w:rFonts w:ascii="Times New Roman" w:hAnsi="Times New Roman" w:eastAsia="仿宋_GB2312"/>
          <w:sz w:val="23"/>
        </w:rPr>
        <w:t>案由/争议类型：〔如适用请填写：经核验的案由或争议类型；无则删除本行〕</w:t>
      </w:r>
    </w:p>
    <w:p>
      <w:pPr>
        <w:spacing w:line="240" w:lineRule="exact"/>
      </w:pPr>
      <w:r>
        <w:rPr>
          <w:rFonts w:ascii="Times New Roman" w:hAnsi="Times New Roman" w:eastAsia="仿宋_GB2312"/>
          <w:sz w:val="23"/>
        </w:rPr>
        <w:t>案号：〔如有请填写：案号；无则删除本行〕</w:t>
      </w:r>
    </w:p>
    <w:tbl>
      <w:tblPr>
        <w:tblStyle w:val="TableGrid"/>
        <w:tblW w:type="dxa" w:w="9979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822"/>
        <w:gridCol w:w="3487"/>
        <w:gridCol w:w="1502"/>
        <w:gridCol w:w="4167"/>
      </w:tblGrid>
      <w:tr>
        <w:trPr>
          <w:tblHeader w:val="true"/>
        </w:trPr>
        <w:tc>
          <w:tcPr>
            <w:tcW w:type="dxa" w:w="82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340" w:lineRule="exact"/>
              <w:jc w:val="center"/>
            </w:pPr>
            <w:r/>
            <w:r>
              <w:rPr>
                <w:rFonts w:ascii="Times New Roman" w:hAnsi="Times New Roman" w:eastAsia="仿宋_GB2312"/>
                <w:b/>
                <w:sz w:val="23"/>
              </w:rPr>
              <w:t>编号</w:t>
            </w:r>
          </w:p>
        </w:tc>
        <w:tc>
          <w:tcPr>
            <w:tcW w:type="dxa" w:w="34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340" w:lineRule="exact"/>
              <w:jc w:val="center"/>
            </w:pPr>
            <w:r/>
            <w:r>
              <w:rPr>
                <w:rFonts w:ascii="Times New Roman" w:hAnsi="Times New Roman" w:eastAsia="仿宋_GB2312"/>
                <w:b/>
                <w:sz w:val="23"/>
              </w:rPr>
              <w:t>证据名称</w:t>
            </w:r>
          </w:p>
        </w:tc>
        <w:tc>
          <w:tcPr>
            <w:tcW w:type="dxa" w:w="15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340" w:lineRule="exact"/>
              <w:jc w:val="center"/>
            </w:pPr>
            <w:r/>
            <w:r>
              <w:rPr>
                <w:rFonts w:ascii="Times New Roman" w:hAnsi="Times New Roman" w:eastAsia="仿宋_GB2312"/>
                <w:b/>
                <w:sz w:val="23"/>
              </w:rPr>
              <w:t>页码</w:t>
            </w:r>
          </w:p>
        </w:tc>
        <w:tc>
          <w:tcPr>
            <w:tcW w:type="dxa" w:w="41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340" w:lineRule="exact"/>
              <w:jc w:val="center"/>
            </w:pPr>
            <w:r/>
            <w:r>
              <w:rPr>
                <w:rFonts w:ascii="Times New Roman" w:hAnsi="Times New Roman" w:eastAsia="仿宋_GB2312"/>
                <w:b/>
                <w:sz w:val="23"/>
              </w:rPr>
              <w:t>证明事项</w:t>
            </w:r>
          </w:p>
        </w:tc>
      </w:tr>
      <w:tr>
        <w:tc>
          <w:tcPr>
            <w:tcW w:type="dxa" w:w="82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340" w:lineRule="exact"/>
              <w:jc w:val="center"/>
            </w:pPr>
            <w:r/>
            <w:r>
              <w:rPr>
                <w:rFonts w:ascii="Times New Roman" w:hAnsi="Times New Roman" w:eastAsia="仿宋_GB2312"/>
                <w:b w:val="0"/>
                <w:sz w:val="20"/>
              </w:rPr>
              <w:t>〔填写：证据编号〕</w:t>
            </w:r>
          </w:p>
        </w:tc>
        <w:tc>
          <w:tcPr>
            <w:tcW w:type="dxa" w:w="34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340" w:lineRule="exact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0"/>
              </w:rPr>
              <w:t>〔填写：证据名称〕</w:t>
            </w:r>
          </w:p>
        </w:tc>
        <w:tc>
          <w:tcPr>
            <w:tcW w:type="dxa" w:w="15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340" w:lineRule="exact"/>
              <w:jc w:val="center"/>
            </w:pPr>
            <w:r/>
            <w:r>
              <w:rPr>
                <w:rFonts w:ascii="Times New Roman" w:hAnsi="Times New Roman" w:eastAsia="仿宋_GB2312"/>
                <w:b w:val="0"/>
                <w:sz w:val="20"/>
              </w:rPr>
              <w:t>〔填写：起止页码；未知填写“待编页”〕</w:t>
            </w:r>
          </w:p>
        </w:tc>
        <w:tc>
          <w:tcPr>
            <w:tcW w:type="dxa" w:w="41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340" w:lineRule="exact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0"/>
              </w:rPr>
              <w:t>〔填写：对应请求、要件、事实或答辩事项〕</w:t>
            </w:r>
          </w:p>
        </w:tc>
      </w:tr>
    </w:tbl>
    <w:p>
      <w:pPr>
        <w:spacing w:line="240" w:lineRule="exact"/>
      </w:pPr>
    </w:p>
    <w:p>
      <w:pPr>
        <w:spacing w:line="400" w:lineRule="exact"/>
        <w:jc w:val="right"/>
      </w:pPr>
      <w:r>
        <w:rPr>
          <w:rFonts w:ascii="Times New Roman" w:hAnsi="Times New Roman" w:eastAsia="仿宋_GB2312"/>
          <w:sz w:val="23"/>
        </w:rPr>
        <w:t>提交人：〔签名或盖章〕</w:t>
      </w:r>
    </w:p>
    <w:p>
      <w:pPr>
        <w:spacing w:line="400" w:lineRule="exact"/>
        <w:jc w:val="right"/>
      </w:pPr>
      <w:r>
        <w:rPr>
          <w:rFonts w:ascii="Times New Roman" w:hAnsi="Times New Roman" w:eastAsia="仿宋_GB2312"/>
          <w:sz w:val="23"/>
        </w:rPr>
        <w:t>提交日期：〔必填：年/月/日〕</w:t>
      </w:r>
    </w:p>
    <w:sectPr w:rsidR="00FC693F" w:rsidRPr="0006063C" w:rsidSect="00034616">
      <w:pgSz w:w="11906" w:h="16838"/>
      <w:pgMar w:top="1077" w:right="907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60" w:lineRule="exact"/>
    </w:pPr>
    <w:rPr>
      <w:rFonts w:ascii="Times New Roman" w:hAnsi="Times New Roman" w:eastAsia="仿宋_GB2312"/>
      <w:b w:val="0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subject/>
  <dc:creator>Legal OS</dc:creator>
  <cp:keywords/>
  <dc:description>generated by python-docx</dc:description>
  <cp:lastModifiedBy>Legal OS</cp:lastModifiedBy>
  <cp:revision>1</cp:revision>
  <dcterms:created xsi:type="dcterms:W3CDTF">2026-07-17T00:00:00Z</dcterms:created>
  <dcterms:modified xsi:type="dcterms:W3CDTF">2026-07-17T00:00:00Z</dcterms:modified>
  <cp:category/>
</cp:coreProperties>
</file>