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Header1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1"/>
      <w:keepLines w:val="1"/>
      <w:rPr/>
    </w:pPr>
    <w:r w:rsidDel="00000000" w:rsidR="00000000" w:rsidRPr="00000000">
      <w:rPr>
        <w:rtl w:val="0"/>
      </w:rPr>
    </w:r>
  </w:p>
  <w:tbl>
    <w:tblPr>
      <w:tblStyle w:val="Table9"/>
      <w:tblW w:w="892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1260"/>
      <w:gridCol w:w="6210"/>
      <w:gridCol w:w="1455"/>
      <w:tblGridChange w:id="0">
        <w:tblGrid>
          <w:gridCol w:w="1260"/>
          <w:gridCol w:w="6210"/>
          <w:gridCol w:w="1455"/>
        </w:tblGrid>
      </w:tblGridChange>
    </w:tblGrid>
    <w:tr>
      <w:trPr>
        <w:cantSplit w:val="0"/>
        <w:trHeight w:val="11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D4">
          <w:pPr>
            <w:keepNext w:val="1"/>
            <w:keepLines w:val="1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666750" cy="635000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35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D5">
          <w:pPr>
            <w:keepNext w:val="1"/>
            <w:keepLines w:val="1"/>
            <w:spacing w:line="240" w:lineRule="auto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POLÍCIA CIVIL DO ESTADO DO RIO GRANDE DO NORTE</w:t>
          </w:r>
        </w:p>
        <w:p w:rsidR="00000000" w:rsidDel="00000000" w:rsidP="00000000" w:rsidRDefault="00000000" w:rsidRPr="00000000" w14:paraId="000000D6">
          <w:pPr>
            <w:keepNext w:val="1"/>
            <w:keepLines w:val="1"/>
            <w:spacing w:line="240" w:lineRule="auto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DIRETORIA DE POLÍCIA DA GRANDE NATAL – DPGRAN</w:t>
          </w:r>
        </w:p>
        <w:p w:rsidR="00000000" w:rsidDel="00000000" w:rsidP="00000000" w:rsidRDefault="00000000" w:rsidRPr="00000000" w14:paraId="000000D7">
          <w:pPr>
            <w:keepNext w:val="1"/>
            <w:keepLines w:val="1"/>
            <w:spacing w:line="240" w:lineRule="auto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DELEGACIA ESPECIALIZADA EM REPRESSÃO A CRIMES CIBERNÉTICOS - DRCC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D8">
          <w:pPr>
            <w:keepNext w:val="1"/>
            <w:keepLines w:val="1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790575" cy="673100"/>
                <wp:effectExtent b="0" l="0" r="0" t="0"/>
                <wp:docPr id="2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673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spacing w:after="240" w:before="240" w:line="3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eader1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